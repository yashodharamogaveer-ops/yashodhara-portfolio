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18336" w14:textId="0D00F81C" w:rsidR="00D410AC" w:rsidRPr="00A72328" w:rsidRDefault="00A5552D" w:rsidP="00A72328">
      <w:pPr>
        <w:jc w:val="center"/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  <w:b/>
          <w:sz w:val="36"/>
        </w:rPr>
        <w:t>YASHODHAR</w:t>
      </w:r>
      <w:r w:rsidR="00493A96" w:rsidRPr="00A72328">
        <w:rPr>
          <w:rFonts w:ascii="Times New Roman" w:hAnsi="Times New Roman" w:cs="Times New Roman"/>
          <w:b/>
          <w:sz w:val="36"/>
        </w:rPr>
        <w:t>A</w:t>
      </w:r>
    </w:p>
    <w:p w14:paraId="43839186" w14:textId="42F48A79" w:rsidR="00D410AC" w:rsidRPr="00A72328" w:rsidRDefault="00A5552D" w:rsidP="007535E3">
      <w:pPr>
        <w:jc w:val="center"/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 xml:space="preserve">Kundapura, Udupi, Karnataka | +91 9731761914 | </w:t>
      </w:r>
      <w:hyperlink r:id="rId6" w:history="1">
        <w:r w:rsidRPr="00A72328">
          <w:rPr>
            <w:rStyle w:val="Hyperlink"/>
            <w:rFonts w:ascii="Times New Roman" w:hAnsi="Times New Roman" w:cs="Times New Roman"/>
          </w:rPr>
          <w:t>yashodharamogaveer@gmail.com</w:t>
        </w:r>
      </w:hyperlink>
    </w:p>
    <w:p w14:paraId="29729287" w14:textId="331A410A" w:rsidR="00D410AC" w:rsidRPr="00A72328" w:rsidRDefault="00A5552D" w:rsidP="007535E3">
      <w:pPr>
        <w:jc w:val="center"/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LinkedIn</w:t>
      </w:r>
      <w:hyperlink r:id="rId7" w:history="1">
        <w:r w:rsidRPr="00071D27">
          <w:rPr>
            <w:rStyle w:val="Hyperlink"/>
            <w:rFonts w:ascii="Times New Roman" w:hAnsi="Times New Roman" w:cs="Times New Roman"/>
          </w:rPr>
          <w:t xml:space="preserve">: </w:t>
        </w:r>
        <w:r w:rsidR="00493A96" w:rsidRPr="00071D27">
          <w:rPr>
            <w:rStyle w:val="Hyperlink"/>
            <w:rFonts w:ascii="Times New Roman" w:hAnsi="Times New Roman" w:cs="Times New Roman"/>
          </w:rPr>
          <w:t>yashodhar-mogaveer</w:t>
        </w:r>
      </w:hyperlink>
      <w:r w:rsidR="00493A96" w:rsidRPr="00A72328">
        <w:rPr>
          <w:rFonts w:ascii="Times New Roman" w:hAnsi="Times New Roman" w:cs="Times New Roman"/>
        </w:rPr>
        <w:t xml:space="preserve"> </w:t>
      </w:r>
      <w:r w:rsidRPr="00A72328">
        <w:rPr>
          <w:rFonts w:ascii="Times New Roman" w:hAnsi="Times New Roman" w:cs="Times New Roman"/>
        </w:rPr>
        <w:t>| GitHub:</w:t>
      </w:r>
      <w:hyperlink r:id="rId8" w:history="1">
        <w:r w:rsidR="00493A96" w:rsidRPr="00A72328">
          <w:rPr>
            <w:rStyle w:val="Hyperlink"/>
            <w:rFonts w:ascii="Times New Roman" w:hAnsi="Times New Roman" w:cs="Times New Roman"/>
          </w:rPr>
          <w:t>yashodharamogaveer-ops</w:t>
        </w:r>
      </w:hyperlink>
    </w:p>
    <w:p w14:paraId="27B901B0" w14:textId="77777777" w:rsidR="00A72328" w:rsidRPr="00A72328" w:rsidRDefault="00A72328">
      <w:pPr>
        <w:rPr>
          <w:rFonts w:ascii="Times New Roman" w:hAnsi="Times New Roman" w:cs="Times New Roman"/>
        </w:rPr>
      </w:pPr>
    </w:p>
    <w:p w14:paraId="2B6C1E82" w14:textId="77777777" w:rsidR="00D410AC" w:rsidRPr="00A72328" w:rsidRDefault="00A5552D">
      <w:pPr>
        <w:pStyle w:val="Heading2"/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PROFESSIONAL SUMMARY</w:t>
      </w:r>
    </w:p>
    <w:p w14:paraId="6DDB366B" w14:textId="77777777" w:rsidR="00D410AC" w:rsidRPr="00A72328" w:rsidRDefault="00A5552D" w:rsidP="00A72328">
      <w:pPr>
        <w:ind w:firstLine="720"/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BCA student with a CGPA of 9.23 and strong foundations in Python, Java, SQL, database management, and web development. Hands-on experience building CRUD-based applications and responsive web interfaces. Seeking an entry-level Software Developer role to contribute technical skills while growing in a professional IT environment.</w:t>
      </w:r>
    </w:p>
    <w:p w14:paraId="0DC394DF" w14:textId="77777777" w:rsidR="00D410AC" w:rsidRPr="00A72328" w:rsidRDefault="00A5552D">
      <w:pPr>
        <w:pStyle w:val="Heading2"/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TECHNICAL SKILLS</w:t>
      </w:r>
    </w:p>
    <w:p w14:paraId="6221D8B9" w14:textId="77777777" w:rsidR="00493A96" w:rsidRPr="00A72328" w:rsidRDefault="00A5552D" w:rsidP="00A723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Programming: Python, Java</w:t>
      </w:r>
    </w:p>
    <w:p w14:paraId="5CB85FBD" w14:textId="77777777" w:rsidR="00493A96" w:rsidRPr="00A72328" w:rsidRDefault="00A5552D" w:rsidP="00A723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Web Technologies: HTML, CSS, JavaScript</w:t>
      </w:r>
    </w:p>
    <w:p w14:paraId="2A676784" w14:textId="77777777" w:rsidR="00493A96" w:rsidRPr="00A72328" w:rsidRDefault="00A5552D" w:rsidP="00A723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Database: SQL, MySQL</w:t>
      </w:r>
    </w:p>
    <w:p w14:paraId="699325E6" w14:textId="77777777" w:rsidR="00493A96" w:rsidRPr="00A72328" w:rsidRDefault="00A5552D" w:rsidP="00A723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Tools: Git, GitHub, Visual Studio Code, MS Excel, MS Word, PowerPoint</w:t>
      </w:r>
    </w:p>
    <w:p w14:paraId="2332D501" w14:textId="44C58BDB" w:rsidR="00D410AC" w:rsidRPr="00A72328" w:rsidRDefault="00A5552D" w:rsidP="00A723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Concepts: OOP, DBMS, CRUD Operations, Problem Solving</w:t>
      </w:r>
    </w:p>
    <w:p w14:paraId="70223E5C" w14:textId="77777777" w:rsidR="00D410AC" w:rsidRPr="00A72328" w:rsidRDefault="00A5552D">
      <w:pPr>
        <w:pStyle w:val="Heading2"/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PROJECTS</w:t>
      </w:r>
    </w:p>
    <w:p w14:paraId="5500E4A3" w14:textId="77777777" w:rsidR="00A72328" w:rsidRPr="00A72328" w:rsidRDefault="00A5552D" w:rsidP="00A7232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Student Management System | Python, MySQL</w:t>
      </w:r>
      <w:r w:rsidRPr="00A72328">
        <w:rPr>
          <w:rFonts w:ascii="Times New Roman" w:hAnsi="Times New Roman" w:cs="Times New Roman"/>
        </w:rPr>
        <w:br/>
        <w:t>• Designed and developed a database-driven student management application supporting CRUD operations.</w:t>
      </w:r>
      <w:r w:rsidRPr="00A72328">
        <w:rPr>
          <w:rFonts w:ascii="Times New Roman" w:hAnsi="Times New Roman" w:cs="Times New Roman"/>
        </w:rPr>
        <w:br/>
        <w:t>• Integrated MySQL for secure storage and retrieval of student records.</w:t>
      </w:r>
      <w:r w:rsidRPr="00A72328">
        <w:rPr>
          <w:rFonts w:ascii="Times New Roman" w:hAnsi="Times New Roman" w:cs="Times New Roman"/>
        </w:rPr>
        <w:br/>
        <w:t>• Implemented validation and structured record management.</w:t>
      </w:r>
      <w:r w:rsidRPr="00A72328">
        <w:rPr>
          <w:rFonts w:ascii="Times New Roman" w:hAnsi="Times New Roman" w:cs="Times New Roman"/>
        </w:rPr>
        <w:br/>
      </w:r>
    </w:p>
    <w:p w14:paraId="36515792" w14:textId="77777777" w:rsidR="00A72328" w:rsidRPr="00A72328" w:rsidRDefault="00A5552D" w:rsidP="00A7232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Portfolio Website | HTML, CSS, JavaScript</w:t>
      </w:r>
      <w:r w:rsidRPr="00A72328">
        <w:rPr>
          <w:rFonts w:ascii="Times New Roman" w:hAnsi="Times New Roman" w:cs="Times New Roman"/>
        </w:rPr>
        <w:br/>
        <w:t>• Built a responsive multi-page portfolio website to showcase projects and technical skills.</w:t>
      </w:r>
      <w:r w:rsidRPr="00A72328">
        <w:rPr>
          <w:rFonts w:ascii="Times New Roman" w:hAnsi="Times New Roman" w:cs="Times New Roman"/>
        </w:rPr>
        <w:br/>
        <w:t>• Optimized layouts for desktop and mobile devices.</w:t>
      </w:r>
      <w:r w:rsidRPr="00A72328">
        <w:rPr>
          <w:rFonts w:ascii="Times New Roman" w:hAnsi="Times New Roman" w:cs="Times New Roman"/>
        </w:rPr>
        <w:br/>
        <w:t>• Implemented clean UI design and intuitive navigation.</w:t>
      </w:r>
      <w:r w:rsidRPr="00A72328">
        <w:rPr>
          <w:rFonts w:ascii="Times New Roman" w:hAnsi="Times New Roman" w:cs="Times New Roman"/>
        </w:rPr>
        <w:br/>
      </w:r>
    </w:p>
    <w:p w14:paraId="6CBF35B2" w14:textId="01AF1F53" w:rsidR="00D410AC" w:rsidRPr="00A72328" w:rsidRDefault="00A5552D" w:rsidP="00A7232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Hybrid Calculator | Python (Tkinter), Java</w:t>
      </w:r>
      <w:r w:rsidRPr="00A72328">
        <w:rPr>
          <w:rFonts w:ascii="Times New Roman" w:hAnsi="Times New Roman" w:cs="Times New Roman"/>
        </w:rPr>
        <w:br/>
        <w:t>• Developed a desktop calculator application with a graphical interface.</w:t>
      </w:r>
      <w:r w:rsidRPr="00A72328">
        <w:rPr>
          <w:rFonts w:ascii="Times New Roman" w:hAnsi="Times New Roman" w:cs="Times New Roman"/>
        </w:rPr>
        <w:br/>
        <w:t>• Implemented arithmetic operations, exception handling, and input validation.</w:t>
      </w:r>
      <w:r w:rsidRPr="00A72328">
        <w:rPr>
          <w:rFonts w:ascii="Times New Roman" w:hAnsi="Times New Roman" w:cs="Times New Roman"/>
        </w:rPr>
        <w:br/>
        <w:t>• Added division-by-zero protection and decimal handling.</w:t>
      </w:r>
    </w:p>
    <w:p w14:paraId="7E7BEB9D" w14:textId="77777777" w:rsidR="00D410AC" w:rsidRPr="00A72328" w:rsidRDefault="00A5552D">
      <w:pPr>
        <w:pStyle w:val="Heading2"/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EDUCATION</w:t>
      </w:r>
    </w:p>
    <w:p w14:paraId="59FE7D97" w14:textId="77777777" w:rsidR="00A72328" w:rsidRPr="00A72328" w:rsidRDefault="00A5552D" w:rsidP="00A7232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Bachelor of Computer Applications (BCA) | Bhandarkars Arts and Science College, Kundapura – Mangalore University</w:t>
      </w:r>
      <w:r w:rsidRPr="00A72328">
        <w:rPr>
          <w:rFonts w:ascii="Times New Roman" w:hAnsi="Times New Roman" w:cs="Times New Roman"/>
        </w:rPr>
        <w:br/>
        <w:t>2023–2026 | CGPA: 9.23/10</w:t>
      </w:r>
      <w:r w:rsidRPr="00A72328">
        <w:rPr>
          <w:rFonts w:ascii="Times New Roman" w:hAnsi="Times New Roman" w:cs="Times New Roman"/>
        </w:rPr>
        <w:br/>
      </w:r>
    </w:p>
    <w:p w14:paraId="1A91597D" w14:textId="77777777" w:rsidR="00A72328" w:rsidRPr="00A72328" w:rsidRDefault="00A5552D" w:rsidP="00A7232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lastRenderedPageBreak/>
        <w:t>Pre-University Course (PUC) | Govt. PU College, Kundapura</w:t>
      </w:r>
      <w:r w:rsidRPr="00A72328">
        <w:rPr>
          <w:rFonts w:ascii="Times New Roman" w:hAnsi="Times New Roman" w:cs="Times New Roman"/>
        </w:rPr>
        <w:br/>
        <w:t>2023 | 94.33%</w:t>
      </w:r>
      <w:r w:rsidRPr="00A72328">
        <w:rPr>
          <w:rFonts w:ascii="Times New Roman" w:hAnsi="Times New Roman" w:cs="Times New Roman"/>
        </w:rPr>
        <w:br/>
      </w:r>
    </w:p>
    <w:p w14:paraId="730AF346" w14:textId="0C8D0F51" w:rsidR="00D410AC" w:rsidRPr="00A72328" w:rsidRDefault="00A5552D" w:rsidP="00A7232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SSLC | Karnataka Secondary Education Examination Board</w:t>
      </w:r>
      <w:r w:rsidRPr="00A72328">
        <w:rPr>
          <w:rFonts w:ascii="Times New Roman" w:hAnsi="Times New Roman" w:cs="Times New Roman"/>
        </w:rPr>
        <w:br/>
        <w:t>2021 | 82.08%</w:t>
      </w:r>
    </w:p>
    <w:p w14:paraId="0623AD68" w14:textId="77777777" w:rsidR="00D410AC" w:rsidRPr="00A72328" w:rsidRDefault="00A5552D">
      <w:pPr>
        <w:pStyle w:val="Heading2"/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CERTIFICATIONS</w:t>
      </w:r>
    </w:p>
    <w:p w14:paraId="21C034B1" w14:textId="77777777" w:rsidR="00D410AC" w:rsidRPr="00A72328" w:rsidRDefault="00A5552D" w:rsidP="00A7232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72328">
        <w:rPr>
          <w:rFonts w:ascii="Times New Roman" w:hAnsi="Times New Roman" w:cs="Times New Roman"/>
        </w:rPr>
        <w:t>Magic Bus – Connect With Work Program</w:t>
      </w:r>
      <w:r w:rsidRPr="00A72328">
        <w:rPr>
          <w:rFonts w:ascii="Times New Roman" w:hAnsi="Times New Roman" w:cs="Times New Roman"/>
        </w:rPr>
        <w:br/>
        <w:t>• Completed career readiness training in workplace communication, employability skills, professional behavior, and career development.</w:t>
      </w:r>
    </w:p>
    <w:sectPr w:rsidR="00D410AC" w:rsidRPr="00A723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8795C"/>
    <w:multiLevelType w:val="hybridMultilevel"/>
    <w:tmpl w:val="3D600A3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C66BEB"/>
    <w:multiLevelType w:val="hybridMultilevel"/>
    <w:tmpl w:val="E4C4EE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A73013"/>
    <w:multiLevelType w:val="hybridMultilevel"/>
    <w:tmpl w:val="2C32F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3830C7"/>
    <w:multiLevelType w:val="hybridMultilevel"/>
    <w:tmpl w:val="2A94F3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4C0463"/>
    <w:multiLevelType w:val="hybridMultilevel"/>
    <w:tmpl w:val="4BA8F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7F3021"/>
    <w:multiLevelType w:val="hybridMultilevel"/>
    <w:tmpl w:val="5394C3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264AB3"/>
    <w:multiLevelType w:val="hybridMultilevel"/>
    <w:tmpl w:val="E946C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2441F5"/>
    <w:multiLevelType w:val="hybridMultilevel"/>
    <w:tmpl w:val="1112422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4C0A51"/>
    <w:multiLevelType w:val="hybridMultilevel"/>
    <w:tmpl w:val="9A58AE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A46CB9"/>
    <w:multiLevelType w:val="hybridMultilevel"/>
    <w:tmpl w:val="DFCA01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5A62B0"/>
    <w:multiLevelType w:val="hybridMultilevel"/>
    <w:tmpl w:val="9298749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877637">
    <w:abstractNumId w:val="8"/>
  </w:num>
  <w:num w:numId="2" w16cid:durableId="707602689">
    <w:abstractNumId w:val="6"/>
  </w:num>
  <w:num w:numId="3" w16cid:durableId="2094355362">
    <w:abstractNumId w:val="5"/>
  </w:num>
  <w:num w:numId="4" w16cid:durableId="147983063">
    <w:abstractNumId w:val="4"/>
  </w:num>
  <w:num w:numId="5" w16cid:durableId="1956673625">
    <w:abstractNumId w:val="7"/>
  </w:num>
  <w:num w:numId="6" w16cid:durableId="389116767">
    <w:abstractNumId w:val="3"/>
  </w:num>
  <w:num w:numId="7" w16cid:durableId="1137995929">
    <w:abstractNumId w:val="2"/>
  </w:num>
  <w:num w:numId="8" w16cid:durableId="1372341750">
    <w:abstractNumId w:val="1"/>
  </w:num>
  <w:num w:numId="9" w16cid:durableId="1135637043">
    <w:abstractNumId w:val="0"/>
  </w:num>
  <w:num w:numId="10" w16cid:durableId="2030056609">
    <w:abstractNumId w:val="15"/>
  </w:num>
  <w:num w:numId="11" w16cid:durableId="1556970437">
    <w:abstractNumId w:val="11"/>
  </w:num>
  <w:num w:numId="12" w16cid:durableId="1153330818">
    <w:abstractNumId w:val="19"/>
  </w:num>
  <w:num w:numId="13" w16cid:durableId="2030178341">
    <w:abstractNumId w:val="12"/>
  </w:num>
  <w:num w:numId="14" w16cid:durableId="1911578868">
    <w:abstractNumId w:val="17"/>
  </w:num>
  <w:num w:numId="15" w16cid:durableId="846794221">
    <w:abstractNumId w:val="18"/>
  </w:num>
  <w:num w:numId="16" w16cid:durableId="1715424010">
    <w:abstractNumId w:val="10"/>
  </w:num>
  <w:num w:numId="17" w16cid:durableId="2139295395">
    <w:abstractNumId w:val="13"/>
  </w:num>
  <w:num w:numId="18" w16cid:durableId="554506622">
    <w:abstractNumId w:val="14"/>
  </w:num>
  <w:num w:numId="19" w16cid:durableId="1578593465">
    <w:abstractNumId w:val="16"/>
  </w:num>
  <w:num w:numId="20" w16cid:durableId="1274333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D27"/>
    <w:rsid w:val="0015074B"/>
    <w:rsid w:val="0029639D"/>
    <w:rsid w:val="00326F90"/>
    <w:rsid w:val="00493A96"/>
    <w:rsid w:val="007535E3"/>
    <w:rsid w:val="00781F7F"/>
    <w:rsid w:val="00824A9E"/>
    <w:rsid w:val="00A5552D"/>
    <w:rsid w:val="00A72328"/>
    <w:rsid w:val="00AA1D8D"/>
    <w:rsid w:val="00B47730"/>
    <w:rsid w:val="00B74918"/>
    <w:rsid w:val="00CB0664"/>
    <w:rsid w:val="00D410AC"/>
    <w:rsid w:val="00F61F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D54B7"/>
  <w14:defaultImageDpi w14:val="300"/>
  <w15:docId w15:val="{5412DCD6-C65C-4F34-8B94-B442F4168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93A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A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1D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shodharamogaveer-ops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yashodhar-mogave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ashodharamogaveer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yashodhar mogaveer</cp:lastModifiedBy>
  <cp:revision>8</cp:revision>
  <dcterms:created xsi:type="dcterms:W3CDTF">2026-06-24T11:09:00Z</dcterms:created>
  <dcterms:modified xsi:type="dcterms:W3CDTF">2026-06-24T11:13:00Z</dcterms:modified>
  <cp:category/>
</cp:coreProperties>
</file>